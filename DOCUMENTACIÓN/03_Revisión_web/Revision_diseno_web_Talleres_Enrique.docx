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Revisión del diseño de la web</w:t>
      </w:r>
    </w:p>
    <w:p>
      <w:pPr>
        <w:jc w:val="center"/>
      </w:pPr>
      <w:r>
        <w:rPr>
          <w:b/>
          <w:color w:val="3E7C59"/>
          <w:sz w:val="36"/>
        </w:rPr>
        <w:t>Talleres Enrique</w:t>
      </w:r>
    </w:p>
    <w:p>
      <w:pPr>
        <w:jc w:val="center"/>
      </w:pPr>
      <w:r>
        <w:rPr>
          <w:i/>
        </w:rPr>
        <w:t>Cuestionario visual para validar el diseño antes de realizar cambios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shd w:fill="EAF3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Nombre del cliente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376"/>
            <w:shd w:fill="EAF3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Fecha de revisión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376"/>
            <w:shd w:fill="EAF3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Persona de contacto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2376"/>
            <w:shd w:fill="EAF3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Versión revisada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 publicada en Netlify · 11/08/2026</w:t>
            </w:r>
          </w:p>
        </w:tc>
      </w:tr>
    </w:tbl>
    <w:p>
      <w:pPr>
        <w:pStyle w:val="Heading1"/>
      </w:pPr>
      <w:r>
        <w:t>Cómo completar este documento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Revise cada captura y marque una valoración general.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Indique qué elementos mantendría y cuáles cambiaría.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Si propone un cambio, detalle colores, textos, imágenes o estilo deseado.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Anote al final cualquier comentario que afecte a toda la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Primera impresión general de la web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Cabecera y portada principal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becera_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cabecera, el logotipo y el menú se entienden con rapidez?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¿Le gustan el color, la imagen de fondo y el estilo general de la portada?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mensaje principal explica bien a qué se dedica el taller?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buscador, WhatsApp y el teléfono tienen la importancia adecuada?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¿Mantendría los selectores de estilo visibles para los visitantes?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Sección “Quiénes somos”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ienes_somo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texto transmite confianza, cercanía y experiencia?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cantidad de texto es adecuada o debería ser más breve?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¿Añadiría una fotografía real del equipo, del taller o de las instalaciones?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aviso sobre recogida y reparación se entiende y destaca lo suficiente?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Servicios · primera parte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vicios_parte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presentación de los servicios es clara y fácil de recorrer?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¿Los iconos representan bien cada servicio?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¿Cambiaría el orden, el nombre o la descripción de algún servicio?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¿Preferiría fotografías reales en lugar de iconos?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Servicios · segunda parte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icios_parte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¿Todos los servicios importantes aparecen representados?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¿Las tarjetas tienen suficiente información para el cliente?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botón “Ver todos los servicios” destaca lo necesario?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¿Hay algún servicio que deba añadirse, eliminarse o destacar más?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Llamada a la acción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83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lamada_a_la_acc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mensaje invita claramente a contactar?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¿Mantendría los dos botones: WhatsApp y “Ver piezas”?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¿Cambiaría el texto, los colores o el tamaño de esta franja?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¿Añadiría un teléfono o una indicación de horario?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Pie de página y datos de contacto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1957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e_de_pagin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¿Los datos de contacto, dirección y horarios son correctos?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navegación y las especialidades incluidas son suficientes?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¿Mantendría Facebook y WhatsApp como accesos destacados?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¿Falta algún dato legal, enlace, red social o ubicación en mapa?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mantendría de esta parte?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¿Qué modificaría y cómo le gustaría verlo?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Valoración final</w:t>
      </w:r>
    </w:p>
    <w:p>
      <w:pPr>
        <w:spacing w:after="100"/>
      </w:pPr>
      <w:r>
        <w:rPr>
          <w:b/>
        </w:rPr>
        <w:t xml:space="preserve">Valoración general:  </w:t>
      </w:r>
      <w:r>
        <w:t>Me gusta [  ]     En parte [  ]     No me gusta [  ]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diseño representa correctamente la imagen de Talleres Enrique?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web transmite profesionalidad y confianza?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¿La información más importante se encuentra con facilidad?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¿El estilo es adecuado para los clientes habituales del negocio?</w:t>
      </w:r>
    </w:p>
    <w:p>
      <w:pPr>
        <w:spacing w:after="80"/>
        <w:ind w:left="216" w:hanging="216"/>
      </w:pPr>
      <w:r>
        <w:rPr>
          <w:b/>
        </w:rPr>
        <w:t xml:space="preserve">• </w:t>
      </w:r>
      <w:r>
        <w:t>¿Autoriza mantener este diseño como base para la versión definitiva?  Sí [  ]  No [  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Tres cambios prioritarios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shd w:fill="F7F9F8"/>
          </w:tcPr>
          <w:p>
            <w:r>
              <w:rPr>
                <w:b/>
                <w:color w:val="1F4D3A"/>
              </w:rPr>
              <w:t>Otros comentarios o referencias de webs que le gusten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A9B2AD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0"/>
        <w:sz w:val="16"/>
      </w:rPr>
      <w:t>Documento para recoger la opinión del cliente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0"/>
        <w:sz w:val="16"/>
      </w:rPr>
      <w:t>REVISIÓN DE DISEÑO WEB · TALLERES ENRIQUE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3E7C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del diseño web - Talleres Enrique</dc:title>
  <dc:subject>Cuestionario visual de validación con cliente</dc:subject>
  <dc:creator>Talleres Enrique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